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FEA4A" w14:textId="1D8BF19A" w:rsidR="007B7119" w:rsidRDefault="00000000" w:rsidP="007B7119">
      <w:pPr>
        <w:pStyle w:val="Title"/>
      </w:pPr>
      <w:r>
        <w:t>SQL Hands-On Questions: Index, Partition, Constraints, CTE, Temp Tables</w:t>
      </w:r>
    </w:p>
    <w:p w14:paraId="19CF80C5" w14:textId="72366F33" w:rsidR="007B7119" w:rsidRPr="007B7119" w:rsidRDefault="007B7119" w:rsidP="007B7119">
      <w:r w:rsidRPr="007B7119">
        <w:drawing>
          <wp:inline distT="0" distB="0" distL="0" distR="0" wp14:anchorId="2D54DF01" wp14:editId="7CD43377">
            <wp:extent cx="4838700" cy="3454854"/>
            <wp:effectExtent l="0" t="0" r="0" b="0"/>
            <wp:docPr id="132470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07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5649" cy="345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5F22" w14:textId="510B7CCF" w:rsidR="00634323" w:rsidRDefault="00000000">
      <w:pPr>
        <w:pStyle w:val="Heading1"/>
      </w:pPr>
      <w:r>
        <w:t>Indexing</w:t>
      </w:r>
    </w:p>
    <w:p w14:paraId="00013A73" w14:textId="77777777" w:rsidR="00634323" w:rsidRDefault="00000000">
      <w:r>
        <w:t>1. Create an index on Customer_ID in the Orders table.</w:t>
      </w:r>
    </w:p>
    <w:p w14:paraId="1D6FF156" w14:textId="6047C2DB" w:rsidR="00A030A4" w:rsidRDefault="00A030A4">
      <w:r w:rsidRPr="00A030A4">
        <w:drawing>
          <wp:inline distT="0" distB="0" distL="0" distR="0" wp14:anchorId="3C0B3A87" wp14:editId="2DC32EC4">
            <wp:extent cx="4610100" cy="406585"/>
            <wp:effectExtent l="0" t="0" r="0" b="0"/>
            <wp:docPr id="113242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22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0167" cy="4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0FDE" w14:textId="77777777" w:rsidR="00634323" w:rsidRDefault="00000000">
      <w:r>
        <w:t xml:space="preserve">2. Write a query to test performance for </w:t>
      </w:r>
      <w:proofErr w:type="gramStart"/>
      <w:r>
        <w:t>searching</w:t>
      </w:r>
      <w:proofErr w:type="gramEnd"/>
      <w:r>
        <w:t xml:space="preserve"> a specific </w:t>
      </w:r>
      <w:proofErr w:type="spellStart"/>
      <w:r>
        <w:t>Customer_ID</w:t>
      </w:r>
      <w:proofErr w:type="spellEnd"/>
      <w:r>
        <w:t>.</w:t>
      </w:r>
    </w:p>
    <w:p w14:paraId="62291AA2" w14:textId="02D798C1" w:rsidR="00A030A4" w:rsidRDefault="00A030A4">
      <w:r w:rsidRPr="00A030A4">
        <w:drawing>
          <wp:inline distT="0" distB="0" distL="0" distR="0" wp14:anchorId="240BC2D6" wp14:editId="77C88072">
            <wp:extent cx="4476750" cy="457520"/>
            <wp:effectExtent l="0" t="0" r="0" b="0"/>
            <wp:docPr id="88185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52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8423" cy="46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CB4D" w14:textId="70A1EB89" w:rsidR="00A030A4" w:rsidRDefault="00A030A4">
      <w:r w:rsidRPr="00A030A4">
        <w:drawing>
          <wp:inline distT="0" distB="0" distL="0" distR="0" wp14:anchorId="0ED5E002" wp14:editId="1EAE7213">
            <wp:extent cx="5486400" cy="594995"/>
            <wp:effectExtent l="0" t="0" r="0" b="0"/>
            <wp:docPr id="178966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64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8171" w14:textId="77777777" w:rsidR="00634323" w:rsidRDefault="00000000">
      <w:r>
        <w:t>3. Identify which column should be indexed in a frequently joined table.</w:t>
      </w:r>
    </w:p>
    <w:p w14:paraId="1FD5077B" w14:textId="43FFDBFA" w:rsidR="00A030A4" w:rsidRDefault="00A030A4">
      <w:r w:rsidRPr="00A030A4">
        <w:lastRenderedPageBreak/>
        <w:drawing>
          <wp:inline distT="0" distB="0" distL="0" distR="0" wp14:anchorId="49A6D492" wp14:editId="68B3C4CE">
            <wp:extent cx="3809998" cy="661063"/>
            <wp:effectExtent l="0" t="0" r="635" b="5715"/>
            <wp:docPr id="114492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29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7835" cy="66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88B1" w14:textId="61A19594" w:rsidR="00A030A4" w:rsidRDefault="00A030A4">
      <w:r w:rsidRPr="00A030A4">
        <w:drawing>
          <wp:inline distT="0" distB="0" distL="0" distR="0" wp14:anchorId="0EF4344C" wp14:editId="04E30FCF">
            <wp:extent cx="5486400" cy="1096010"/>
            <wp:effectExtent l="0" t="0" r="0" b="8890"/>
            <wp:docPr id="84121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10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9C86" w14:textId="77777777" w:rsidR="00634323" w:rsidRDefault="00000000">
      <w:r>
        <w:t>4. Create a composite index on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).</w:t>
      </w:r>
    </w:p>
    <w:p w14:paraId="015843E5" w14:textId="6F1C9C22" w:rsidR="00A030A4" w:rsidRDefault="00A030A4">
      <w:r w:rsidRPr="00A030A4">
        <w:drawing>
          <wp:inline distT="0" distB="0" distL="0" distR="0" wp14:anchorId="379EAFCD" wp14:editId="6D577FD2">
            <wp:extent cx="5486400" cy="318770"/>
            <wp:effectExtent l="0" t="0" r="0" b="5080"/>
            <wp:docPr id="67429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92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C7FC" w14:textId="19C54AA2" w:rsidR="00A030A4" w:rsidRDefault="00A030A4">
      <w:r w:rsidRPr="00A030A4">
        <w:drawing>
          <wp:inline distT="0" distB="0" distL="0" distR="0" wp14:anchorId="40CCEA1D" wp14:editId="4C54C72C">
            <wp:extent cx="5486400" cy="365125"/>
            <wp:effectExtent l="0" t="0" r="0" b="0"/>
            <wp:docPr id="209894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45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E8DE" w14:textId="423B6C67" w:rsidR="00A030A4" w:rsidRDefault="00A030A4">
      <w:r w:rsidRPr="00A030A4">
        <w:drawing>
          <wp:inline distT="0" distB="0" distL="0" distR="0" wp14:anchorId="7CBA82C8" wp14:editId="0D034E4C">
            <wp:extent cx="5486400" cy="443230"/>
            <wp:effectExtent l="0" t="0" r="0" b="0"/>
            <wp:docPr id="105187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71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9DAA" w14:textId="77777777" w:rsidR="00634323" w:rsidRDefault="00000000">
      <w:r>
        <w:t>5. Drop an existing index from a table.</w:t>
      </w:r>
    </w:p>
    <w:p w14:paraId="43263537" w14:textId="27B4F49B" w:rsidR="00A030A4" w:rsidRDefault="00A030A4">
      <w:r w:rsidRPr="00A030A4">
        <w:drawing>
          <wp:inline distT="0" distB="0" distL="0" distR="0" wp14:anchorId="641896BA" wp14:editId="00AC54CC">
            <wp:extent cx="3838573" cy="442062"/>
            <wp:effectExtent l="0" t="0" r="0" b="0"/>
            <wp:docPr id="210988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86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4995" cy="45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6C8E" w14:textId="77777777" w:rsidR="00634323" w:rsidRDefault="00000000">
      <w:pPr>
        <w:pStyle w:val="Heading1"/>
      </w:pPr>
      <w:r>
        <w:t>Partitioning</w:t>
      </w:r>
    </w:p>
    <w:p w14:paraId="7A666FB4" w14:textId="77777777" w:rsidR="00634323" w:rsidRDefault="00000000">
      <w:r>
        <w:t xml:space="preserve">6. Create a table partitioned by range on </w:t>
      </w:r>
      <w:proofErr w:type="spellStart"/>
      <w:r>
        <w:t>Order_Date</w:t>
      </w:r>
      <w:proofErr w:type="spellEnd"/>
      <w:r>
        <w:t>.</w:t>
      </w:r>
    </w:p>
    <w:p w14:paraId="6AE4C9E8" w14:textId="50478CEB" w:rsidR="00A030A4" w:rsidRDefault="00A030A4">
      <w:r w:rsidRPr="00A030A4">
        <w:drawing>
          <wp:inline distT="0" distB="0" distL="0" distR="0" wp14:anchorId="63F60556" wp14:editId="4307ED5C">
            <wp:extent cx="3727450" cy="1846752"/>
            <wp:effectExtent l="0" t="0" r="6350" b="1270"/>
            <wp:docPr id="73207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78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0807" cy="185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50B7" w14:textId="77777777" w:rsidR="00634323" w:rsidRDefault="00000000">
      <w:r>
        <w:t>7. Insert data and verify partition placement.</w:t>
      </w:r>
    </w:p>
    <w:p w14:paraId="369B22D7" w14:textId="0343AA6C" w:rsidR="00A030A4" w:rsidRDefault="00A030A4">
      <w:r w:rsidRPr="00A030A4">
        <w:lastRenderedPageBreak/>
        <w:drawing>
          <wp:inline distT="0" distB="0" distL="0" distR="0" wp14:anchorId="55EDA78E" wp14:editId="649B13FD">
            <wp:extent cx="3340100" cy="1588585"/>
            <wp:effectExtent l="0" t="0" r="0" b="0"/>
            <wp:docPr id="117746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67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1733" cy="159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6850" w14:textId="7AD9A531" w:rsidR="00A030A4" w:rsidRDefault="00A030A4">
      <w:r w:rsidRPr="00A030A4">
        <w:drawing>
          <wp:inline distT="0" distB="0" distL="0" distR="0" wp14:anchorId="0AA336A6" wp14:editId="00CAAAB2">
            <wp:extent cx="2508250" cy="1336885"/>
            <wp:effectExtent l="0" t="0" r="6350" b="0"/>
            <wp:docPr id="176955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57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5885" cy="134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4DED" w14:textId="77777777" w:rsidR="00634323" w:rsidRDefault="00000000">
      <w:r>
        <w:t>8. Query data from a specific partition.</w:t>
      </w:r>
    </w:p>
    <w:p w14:paraId="66B46011" w14:textId="26FD868E" w:rsidR="00A030A4" w:rsidRDefault="00A030A4">
      <w:r w:rsidRPr="00A030A4">
        <w:drawing>
          <wp:inline distT="0" distB="0" distL="0" distR="0" wp14:anchorId="671FC442" wp14:editId="7A52D5A6">
            <wp:extent cx="4525717" cy="332096"/>
            <wp:effectExtent l="0" t="0" r="0" b="0"/>
            <wp:docPr id="13244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5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4400" cy="34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DD6E" w14:textId="06CF35A6" w:rsidR="00A030A4" w:rsidRDefault="00A030A4">
      <w:r w:rsidRPr="00A030A4">
        <w:drawing>
          <wp:inline distT="0" distB="0" distL="0" distR="0" wp14:anchorId="5649C678" wp14:editId="1AAA9009">
            <wp:extent cx="4121150" cy="1136178"/>
            <wp:effectExtent l="0" t="0" r="0" b="6985"/>
            <wp:docPr id="169414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457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8677" cy="114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67F1" w14:textId="77777777" w:rsidR="00634323" w:rsidRDefault="00000000">
      <w:r>
        <w:t xml:space="preserve">9. Create a hash partitioned table using </w:t>
      </w:r>
      <w:proofErr w:type="spellStart"/>
      <w:r>
        <w:t>Customer_ID</w:t>
      </w:r>
      <w:proofErr w:type="spellEnd"/>
      <w:r>
        <w:t>.</w:t>
      </w:r>
    </w:p>
    <w:p w14:paraId="2DF6522E" w14:textId="35C725F2" w:rsidR="00A030A4" w:rsidRDefault="00A030A4">
      <w:r w:rsidRPr="00A030A4">
        <w:drawing>
          <wp:inline distT="0" distB="0" distL="0" distR="0" wp14:anchorId="340796B2" wp14:editId="2EF1A84E">
            <wp:extent cx="3060700" cy="1311729"/>
            <wp:effectExtent l="0" t="0" r="6350" b="3175"/>
            <wp:docPr id="214204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418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4623" cy="131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89A8" w14:textId="77777777" w:rsidR="00634323" w:rsidRDefault="00000000">
      <w:r>
        <w:t>10. Demonstrate partition pruning with a query.</w:t>
      </w:r>
    </w:p>
    <w:p w14:paraId="336CC376" w14:textId="61CA6F4A" w:rsidR="00A030A4" w:rsidRDefault="00DE1990">
      <w:r w:rsidRPr="00DE1990">
        <w:drawing>
          <wp:inline distT="0" distB="0" distL="0" distR="0" wp14:anchorId="2E1C509C" wp14:editId="295BF8AB">
            <wp:extent cx="3622675" cy="453764"/>
            <wp:effectExtent l="0" t="0" r="0" b="3810"/>
            <wp:docPr id="191997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786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9580" cy="46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435F" w14:textId="4E5A5672" w:rsidR="00DE1990" w:rsidRDefault="00DE1990">
      <w:r w:rsidRPr="00DE1990">
        <w:lastRenderedPageBreak/>
        <w:drawing>
          <wp:inline distT="0" distB="0" distL="0" distR="0" wp14:anchorId="7AB3368A" wp14:editId="56E68D4D">
            <wp:extent cx="5486400" cy="536575"/>
            <wp:effectExtent l="0" t="0" r="0" b="0"/>
            <wp:docPr id="188367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701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A450" w14:textId="77777777" w:rsidR="00634323" w:rsidRDefault="00000000">
      <w:pPr>
        <w:pStyle w:val="Heading1"/>
      </w:pPr>
      <w:r>
        <w:t>Constraints</w:t>
      </w:r>
    </w:p>
    <w:p w14:paraId="6AF43FF7" w14:textId="77777777" w:rsidR="00634323" w:rsidRDefault="00000000">
      <w:r>
        <w:t>11. Create Customer table with PRIMARY KEY and NOT NULL constraint.</w:t>
      </w:r>
    </w:p>
    <w:p w14:paraId="126FDE92" w14:textId="34EF741E" w:rsidR="00DE1990" w:rsidRDefault="00DE1990">
      <w:r w:rsidRPr="00DE1990">
        <w:drawing>
          <wp:inline distT="0" distB="0" distL="0" distR="0" wp14:anchorId="614666DB" wp14:editId="488A1C85">
            <wp:extent cx="3459151" cy="978202"/>
            <wp:effectExtent l="0" t="0" r="8255" b="0"/>
            <wp:docPr id="187884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413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5585" cy="98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DBB2" w14:textId="77777777" w:rsidR="00634323" w:rsidRDefault="00000000">
      <w:r>
        <w:t>12. Add a FOREIGN KEY constraint linking Orders and Customer.</w:t>
      </w:r>
    </w:p>
    <w:p w14:paraId="207D0E96" w14:textId="6DAAC569" w:rsidR="00DE1990" w:rsidRDefault="00DE1990">
      <w:r w:rsidRPr="00DE1990">
        <w:drawing>
          <wp:inline distT="0" distB="0" distL="0" distR="0" wp14:anchorId="4B644807" wp14:editId="3CE22FC7">
            <wp:extent cx="5067300" cy="527844"/>
            <wp:effectExtent l="0" t="0" r="0" b="5715"/>
            <wp:docPr id="179351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116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0920" cy="53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03F9" w14:textId="77777777" w:rsidR="00634323" w:rsidRDefault="00000000">
      <w:r>
        <w:t xml:space="preserve">13. Add a UNIQUE constraint on </w:t>
      </w:r>
      <w:proofErr w:type="gramStart"/>
      <w:r>
        <w:t>Email</w:t>
      </w:r>
      <w:proofErr w:type="gramEnd"/>
      <w:r>
        <w:t xml:space="preserve"> column.</w:t>
      </w:r>
    </w:p>
    <w:p w14:paraId="2A72AC61" w14:textId="401925CC" w:rsidR="00DE1990" w:rsidRDefault="00DE1990">
      <w:r w:rsidRPr="00DE1990">
        <w:drawing>
          <wp:inline distT="0" distB="0" distL="0" distR="0" wp14:anchorId="1FCBD6A8" wp14:editId="377A3A5E">
            <wp:extent cx="3896870" cy="426664"/>
            <wp:effectExtent l="0" t="0" r="0" b="0"/>
            <wp:docPr id="182060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006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9354" cy="43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25CB" w14:textId="77777777" w:rsidR="00634323" w:rsidRDefault="00000000">
      <w:r>
        <w:t xml:space="preserve">14. Add a CHECK constraint ensuring </w:t>
      </w:r>
      <w:proofErr w:type="spellStart"/>
      <w:r>
        <w:t>Order_Amount</w:t>
      </w:r>
      <w:proofErr w:type="spellEnd"/>
      <w:r>
        <w:t xml:space="preserve"> &gt; 0.</w:t>
      </w:r>
    </w:p>
    <w:p w14:paraId="3A813325" w14:textId="735B0750" w:rsidR="00DE1990" w:rsidRDefault="00DE1990">
      <w:r w:rsidRPr="00DE1990">
        <w:drawing>
          <wp:inline distT="0" distB="0" distL="0" distR="0" wp14:anchorId="063478AF" wp14:editId="754E945B">
            <wp:extent cx="3993046" cy="476484"/>
            <wp:effectExtent l="0" t="0" r="7620" b="0"/>
            <wp:docPr id="38815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525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5428" cy="48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E1BE" w14:textId="77777777" w:rsidR="00634323" w:rsidRDefault="00000000">
      <w:r>
        <w:t>15. Drop a constraint from a table.</w:t>
      </w:r>
    </w:p>
    <w:p w14:paraId="5252328D" w14:textId="39D6A67E" w:rsidR="00DE1990" w:rsidRDefault="00DE1990">
      <w:r w:rsidRPr="00DE1990">
        <w:drawing>
          <wp:inline distT="0" distB="0" distL="0" distR="0" wp14:anchorId="7ABDF4A1" wp14:editId="25B629AA">
            <wp:extent cx="3992295" cy="424554"/>
            <wp:effectExtent l="0" t="0" r="0" b="0"/>
            <wp:docPr id="97754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485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4606" cy="43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1FC0" w14:textId="77777777" w:rsidR="00634323" w:rsidRDefault="00000000">
      <w:pPr>
        <w:pStyle w:val="Heading1"/>
      </w:pPr>
      <w:r>
        <w:t>CTE</w:t>
      </w:r>
    </w:p>
    <w:p w14:paraId="5BC1C78A" w14:textId="77777777" w:rsidR="00634323" w:rsidRDefault="00000000">
      <w:r>
        <w:t>16. Write a CTE to filter orders greater than 200.</w:t>
      </w:r>
    </w:p>
    <w:p w14:paraId="362B057C" w14:textId="53B9EB73" w:rsidR="00DE1990" w:rsidRDefault="00DE1990">
      <w:r w:rsidRPr="00DE1990">
        <w:drawing>
          <wp:inline distT="0" distB="0" distL="0" distR="0" wp14:anchorId="1E8A6FE6" wp14:editId="3BEF6010">
            <wp:extent cx="2298700" cy="901195"/>
            <wp:effectExtent l="0" t="0" r="6350" b="0"/>
            <wp:docPr id="103888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806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02774" cy="90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35E9" w14:textId="5A66F025" w:rsidR="00DE1990" w:rsidRDefault="00DE1990">
      <w:r w:rsidRPr="00DE1990">
        <w:lastRenderedPageBreak/>
        <w:drawing>
          <wp:inline distT="0" distB="0" distL="0" distR="0" wp14:anchorId="3A178FF7" wp14:editId="67DC35E9">
            <wp:extent cx="3251200" cy="1171034"/>
            <wp:effectExtent l="0" t="0" r="6350" b="0"/>
            <wp:docPr id="129588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809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3042" cy="117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DB37" w14:textId="77777777" w:rsidR="00634323" w:rsidRDefault="00000000">
      <w:r>
        <w:t>17. Use CTE to compute total order amount per customer.</w:t>
      </w:r>
    </w:p>
    <w:p w14:paraId="3DA94B6F" w14:textId="21A08364" w:rsidR="00DE1990" w:rsidRDefault="00DE1990">
      <w:r w:rsidRPr="00DE1990">
        <w:drawing>
          <wp:inline distT="0" distB="0" distL="0" distR="0" wp14:anchorId="25DD4648" wp14:editId="613E99C2">
            <wp:extent cx="3183917" cy="1411937"/>
            <wp:effectExtent l="0" t="0" r="0" b="0"/>
            <wp:docPr id="213009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924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92488" cy="141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7A0A" w14:textId="71D3C1AD" w:rsidR="00DE1990" w:rsidRDefault="00DE1990">
      <w:r w:rsidRPr="00DE1990">
        <w:drawing>
          <wp:inline distT="0" distB="0" distL="0" distR="0" wp14:anchorId="63B9FA03" wp14:editId="042BF700">
            <wp:extent cx="2409825" cy="1359875"/>
            <wp:effectExtent l="0" t="0" r="0" b="0"/>
            <wp:docPr id="207457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743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8890" cy="1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9DE8" w14:textId="77777777" w:rsidR="00634323" w:rsidRDefault="00000000">
      <w:r>
        <w:t>18. Use multiple CTEs for aggregation and filtering.</w:t>
      </w:r>
    </w:p>
    <w:p w14:paraId="0616C5E4" w14:textId="0F2F044D" w:rsidR="00DE1990" w:rsidRDefault="007B7119">
      <w:r w:rsidRPr="007B7119">
        <w:drawing>
          <wp:inline distT="0" distB="0" distL="0" distR="0" wp14:anchorId="19C4B44C" wp14:editId="24A0E221">
            <wp:extent cx="2927350" cy="1811862"/>
            <wp:effectExtent l="0" t="0" r="6350" b="0"/>
            <wp:docPr id="139145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528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37641" cy="181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23E2" w14:textId="60905EC5" w:rsidR="007B7119" w:rsidRDefault="007B7119">
      <w:r w:rsidRPr="007B7119">
        <w:lastRenderedPageBreak/>
        <w:drawing>
          <wp:inline distT="0" distB="0" distL="0" distR="0" wp14:anchorId="1D909751" wp14:editId="0DD51688">
            <wp:extent cx="2555874" cy="1288107"/>
            <wp:effectExtent l="0" t="0" r="0" b="7620"/>
            <wp:docPr id="108050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088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65438" cy="129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875A" w14:textId="77777777" w:rsidR="00634323" w:rsidRDefault="00000000">
      <w:r>
        <w:t>19. Write a recursive CTE to generate numbers 1 to 10.</w:t>
      </w:r>
    </w:p>
    <w:p w14:paraId="78D68154" w14:textId="3BCDEC0D" w:rsidR="007B7119" w:rsidRDefault="007B7119">
      <w:r w:rsidRPr="007B7119">
        <w:drawing>
          <wp:inline distT="0" distB="0" distL="0" distR="0" wp14:anchorId="65E58364" wp14:editId="2E8AD596">
            <wp:extent cx="2454274" cy="1248347"/>
            <wp:effectExtent l="0" t="0" r="3810" b="9525"/>
            <wp:docPr id="24508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802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63186" cy="12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C7CB" w14:textId="737C43B4" w:rsidR="007B7119" w:rsidRDefault="007B7119">
      <w:r w:rsidRPr="007B7119">
        <w:drawing>
          <wp:inline distT="0" distB="0" distL="0" distR="0" wp14:anchorId="013E3613" wp14:editId="021EA78F">
            <wp:extent cx="542405" cy="1946275"/>
            <wp:effectExtent l="0" t="0" r="0" b="0"/>
            <wp:docPr id="162715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563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203" cy="19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58C4" w14:textId="77777777" w:rsidR="00634323" w:rsidRDefault="00000000">
      <w:r>
        <w:t>20. Use CTE in a JOIN query.</w:t>
      </w:r>
    </w:p>
    <w:p w14:paraId="6A6C52CA" w14:textId="6F25C4CE" w:rsidR="007B7119" w:rsidRDefault="007B7119">
      <w:r w:rsidRPr="007B7119">
        <w:drawing>
          <wp:inline distT="0" distB="0" distL="0" distR="0" wp14:anchorId="16FC113E" wp14:editId="23B20A69">
            <wp:extent cx="3517900" cy="1752262"/>
            <wp:effectExtent l="0" t="0" r="6350" b="635"/>
            <wp:docPr id="119024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413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35590" cy="176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214B" w14:textId="5B54D0FE" w:rsidR="007B7119" w:rsidRDefault="007B7119">
      <w:r w:rsidRPr="007B7119">
        <w:lastRenderedPageBreak/>
        <w:drawing>
          <wp:inline distT="0" distB="0" distL="0" distR="0" wp14:anchorId="5FE28487" wp14:editId="415C6367">
            <wp:extent cx="2317750" cy="1252051"/>
            <wp:effectExtent l="0" t="0" r="6350" b="5715"/>
            <wp:docPr id="170841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135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25580" cy="125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4592" w14:textId="77777777" w:rsidR="00634323" w:rsidRDefault="00000000">
      <w:pPr>
        <w:pStyle w:val="Heading1"/>
      </w:pPr>
      <w:r>
        <w:t>Temporary Tables</w:t>
      </w:r>
    </w:p>
    <w:p w14:paraId="260CE14F" w14:textId="77777777" w:rsidR="00634323" w:rsidRDefault="00000000">
      <w:r>
        <w:t>21. Create a temporary table for high-value orders.</w:t>
      </w:r>
    </w:p>
    <w:p w14:paraId="4A5FE7D3" w14:textId="5C4D570D" w:rsidR="007B7119" w:rsidRDefault="007B7119">
      <w:r w:rsidRPr="007B7119">
        <w:drawing>
          <wp:inline distT="0" distB="0" distL="0" distR="0" wp14:anchorId="2C242A35" wp14:editId="231CECC7">
            <wp:extent cx="3384550" cy="1056032"/>
            <wp:effectExtent l="0" t="0" r="6350" b="0"/>
            <wp:docPr id="16325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13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01979" cy="106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637F" w14:textId="77777777" w:rsidR="00634323" w:rsidRDefault="00000000">
      <w:r>
        <w:t>22. Insert filtered data into the temp table.</w:t>
      </w:r>
    </w:p>
    <w:p w14:paraId="206506F5" w14:textId="6755FC7F" w:rsidR="007B7119" w:rsidRDefault="007B7119">
      <w:r w:rsidRPr="007B7119">
        <w:drawing>
          <wp:inline distT="0" distB="0" distL="0" distR="0" wp14:anchorId="68C473E5" wp14:editId="056356A8">
            <wp:extent cx="3838552" cy="497716"/>
            <wp:effectExtent l="0" t="0" r="0" b="0"/>
            <wp:docPr id="2084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7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60354" cy="50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EA22" w14:textId="77777777" w:rsidR="00634323" w:rsidRDefault="00000000">
      <w:r>
        <w:t>23. Query the temp table multiple times.</w:t>
      </w:r>
    </w:p>
    <w:p w14:paraId="50DEC713" w14:textId="088AF734" w:rsidR="007B7119" w:rsidRDefault="007B7119">
      <w:r w:rsidRPr="007B7119">
        <w:drawing>
          <wp:inline distT="0" distB="0" distL="0" distR="0" wp14:anchorId="563A34A5" wp14:editId="2296ED56">
            <wp:extent cx="4686300" cy="566261"/>
            <wp:effectExtent l="0" t="0" r="0" b="5715"/>
            <wp:docPr id="179462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208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28476" cy="57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8379" w14:textId="1AC1C0A1" w:rsidR="007B7119" w:rsidRDefault="007B7119">
      <w:r w:rsidRPr="007B7119">
        <w:drawing>
          <wp:inline distT="0" distB="0" distL="0" distR="0" wp14:anchorId="1607A01B" wp14:editId="3455BFA7">
            <wp:extent cx="4076700" cy="2088365"/>
            <wp:effectExtent l="0" t="0" r="0" b="7620"/>
            <wp:docPr id="136948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814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90860" cy="209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02E0" w14:textId="77777777" w:rsidR="00634323" w:rsidRDefault="00000000">
      <w:r>
        <w:t>24. Compare results of CTE vs temp table.</w:t>
      </w:r>
    </w:p>
    <w:p w14:paraId="7E8F775A" w14:textId="432C2450" w:rsidR="007B7119" w:rsidRDefault="007B7119">
      <w:r w:rsidRPr="007B7119">
        <w:lastRenderedPageBreak/>
        <w:drawing>
          <wp:inline distT="0" distB="0" distL="0" distR="0" wp14:anchorId="0F79FA6B" wp14:editId="25098A8D">
            <wp:extent cx="3397249" cy="1298536"/>
            <wp:effectExtent l="0" t="0" r="0" b="0"/>
            <wp:docPr id="48218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816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04206" cy="130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57B6" w14:textId="71717AED" w:rsidR="007B7119" w:rsidRDefault="007B7119">
      <w:r w:rsidRPr="007B7119">
        <w:drawing>
          <wp:inline distT="0" distB="0" distL="0" distR="0" wp14:anchorId="2985D94C" wp14:editId="28216A6E">
            <wp:extent cx="768446" cy="1552575"/>
            <wp:effectExtent l="0" t="0" r="0" b="0"/>
            <wp:docPr id="173342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256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70576" cy="155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3420" w14:textId="77777777" w:rsidR="00634323" w:rsidRDefault="00000000">
      <w:r>
        <w:t>25. Drop the temporary table.</w:t>
      </w:r>
    </w:p>
    <w:p w14:paraId="0EED7351" w14:textId="6D749EEE" w:rsidR="007B7119" w:rsidRDefault="007B7119">
      <w:r w:rsidRPr="007B7119">
        <w:drawing>
          <wp:inline distT="0" distB="0" distL="0" distR="0" wp14:anchorId="2E01F4CB" wp14:editId="37EEA8DC">
            <wp:extent cx="3416300" cy="349056"/>
            <wp:effectExtent l="0" t="0" r="0" b="0"/>
            <wp:docPr id="169478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832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47188" cy="35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1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822818">
    <w:abstractNumId w:val="8"/>
  </w:num>
  <w:num w:numId="2" w16cid:durableId="1508322367">
    <w:abstractNumId w:val="6"/>
  </w:num>
  <w:num w:numId="3" w16cid:durableId="417409256">
    <w:abstractNumId w:val="5"/>
  </w:num>
  <w:num w:numId="4" w16cid:durableId="1845391464">
    <w:abstractNumId w:val="4"/>
  </w:num>
  <w:num w:numId="5" w16cid:durableId="826938893">
    <w:abstractNumId w:val="7"/>
  </w:num>
  <w:num w:numId="6" w16cid:durableId="739448969">
    <w:abstractNumId w:val="3"/>
  </w:num>
  <w:num w:numId="7" w16cid:durableId="1009675367">
    <w:abstractNumId w:val="2"/>
  </w:num>
  <w:num w:numId="8" w16cid:durableId="1805732044">
    <w:abstractNumId w:val="1"/>
  </w:num>
  <w:num w:numId="9" w16cid:durableId="113772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4323"/>
    <w:rsid w:val="007B7119"/>
    <w:rsid w:val="00A030A4"/>
    <w:rsid w:val="00AA1D8D"/>
    <w:rsid w:val="00B0186F"/>
    <w:rsid w:val="00B47730"/>
    <w:rsid w:val="00CB0664"/>
    <w:rsid w:val="00DE19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2E3C08"/>
  <w14:defaultImageDpi w14:val="300"/>
  <w15:docId w15:val="{2A656B82-01DF-4607-83AB-7117BAE12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50" Type="http://schemas.openxmlformats.org/officeDocument/2006/relationships/customXml" Target="../customXml/item4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customXml" Target="../customXml/item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customXml" Target="../customXml/item2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30E6F4ABB6C14DAEFA2F2997094E24" ma:contentTypeVersion="3" ma:contentTypeDescription="Create a new document." ma:contentTypeScope="" ma:versionID="8a0c625b73ae10a778058492392d03b4">
  <xsd:schema xmlns:xsd="http://www.w3.org/2001/XMLSchema" xmlns:xs="http://www.w3.org/2001/XMLSchema" xmlns:p="http://schemas.microsoft.com/office/2006/metadata/properties" xmlns:ns2="98ab121a-b560-4a34-850c-a8d22af24392" targetNamespace="http://schemas.microsoft.com/office/2006/metadata/properties" ma:root="true" ma:fieldsID="1487bac49f9db438d437170c22f83676" ns2:_="">
    <xsd:import namespace="98ab121a-b560-4a34-850c-a8d22af243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b121a-b560-4a34-850c-a8d22af243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E51CC1-87DB-462F-A707-8F0294B1A39D}"/>
</file>

<file path=customXml/itemProps3.xml><?xml version="1.0" encoding="utf-8"?>
<ds:datastoreItem xmlns:ds="http://schemas.openxmlformats.org/officeDocument/2006/customXml" ds:itemID="{9265F984-51A9-4712-AABF-3216D77FDF49}"/>
</file>

<file path=customXml/itemProps4.xml><?xml version="1.0" encoding="utf-8"?>
<ds:datastoreItem xmlns:ds="http://schemas.openxmlformats.org/officeDocument/2006/customXml" ds:itemID="{0980231C-059B-4609-A75E-7EE34AAE87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8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Jeevanantham Prabhu(UST,IN)</cp:lastModifiedBy>
  <cp:revision>2</cp:revision>
  <dcterms:created xsi:type="dcterms:W3CDTF">2013-12-23T23:15:00Z</dcterms:created>
  <dcterms:modified xsi:type="dcterms:W3CDTF">2026-05-11T08:45:00Z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2026-05-11T08:45:00Z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4a2b9335-ca36-475d-abfd-af94f946b819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  <property fmtid="{D5CDD505-2E9C-101B-9397-08002B2CF9AE}" pid="10" name="ContentTypeId">
    <vt:lpwstr>0x0101000830E6F4ABB6C14DAEFA2F2997094E24</vt:lpwstr>
  </property>
</Properties>
</file>