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2AE6" w14:textId="77777777" w:rsidR="002C3BAA" w:rsidRDefault="00000000">
      <w:pPr>
        <w:pStyle w:val="Title"/>
      </w:pPr>
      <w:r>
        <w:t>SQL Hands-On Practice Questions</w:t>
      </w:r>
    </w:p>
    <w:p w14:paraId="0670C78C" w14:textId="77777777" w:rsidR="002C3BAA" w:rsidRDefault="00000000">
      <w:r>
        <w:t xml:space="preserve">1. Create a </w:t>
      </w:r>
      <w:proofErr w:type="gramStart"/>
      <w:r>
        <w:t>Customer</w:t>
      </w:r>
      <w:proofErr w:type="gramEnd"/>
      <w:r>
        <w:t xml:space="preserve"> table with columns: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Email.</w:t>
      </w:r>
    </w:p>
    <w:p w14:paraId="12F188AE" w14:textId="57BCB96B" w:rsidR="00001F0D" w:rsidRDefault="00001F0D">
      <w:r>
        <w:rPr>
          <w:noProof/>
        </w:rPr>
        <w:drawing>
          <wp:inline distT="0" distB="0" distL="0" distR="0" wp14:anchorId="7E222A10" wp14:editId="79AB4B72">
            <wp:extent cx="5486400" cy="2074545"/>
            <wp:effectExtent l="0" t="0" r="0" b="1905"/>
            <wp:docPr id="1646316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6379" name="Picture 1646316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3315" w14:textId="77777777" w:rsidR="00F87DE0" w:rsidRDefault="00F87DE0"/>
    <w:p w14:paraId="2FA4016E" w14:textId="77777777" w:rsidR="002C3BAA" w:rsidRDefault="00000000">
      <w:r>
        <w:t>2. Insert at least 3 records into the Customer table.</w:t>
      </w:r>
    </w:p>
    <w:p w14:paraId="2494BC81" w14:textId="45EA8BCA" w:rsidR="00F87DE0" w:rsidRDefault="00001F0D">
      <w:r>
        <w:rPr>
          <w:noProof/>
        </w:rPr>
        <w:drawing>
          <wp:inline distT="0" distB="0" distL="0" distR="0" wp14:anchorId="3F3A7332" wp14:editId="3543F313">
            <wp:extent cx="5486400" cy="3620135"/>
            <wp:effectExtent l="0" t="0" r="0" b="0"/>
            <wp:docPr id="1820149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9220" name="Picture 18201492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BC91" w14:textId="77777777" w:rsidR="00F87DE0" w:rsidRDefault="00F87DE0"/>
    <w:p w14:paraId="525D4D6E" w14:textId="77777777" w:rsidR="00F87DE0" w:rsidRDefault="00F87DE0"/>
    <w:p w14:paraId="41D79BF2" w14:textId="77777777" w:rsidR="002C3BAA" w:rsidRDefault="00000000">
      <w:r>
        <w:lastRenderedPageBreak/>
        <w:t xml:space="preserve">3. Create an Orders table with columns: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.</w:t>
      </w:r>
    </w:p>
    <w:p w14:paraId="0A580A3F" w14:textId="51E5799A" w:rsidR="00001F0D" w:rsidRDefault="00001F0D">
      <w:r>
        <w:rPr>
          <w:noProof/>
        </w:rPr>
        <w:drawing>
          <wp:inline distT="0" distB="0" distL="0" distR="0" wp14:anchorId="6B76DC7D" wp14:editId="77087CBA">
            <wp:extent cx="5486400" cy="2322830"/>
            <wp:effectExtent l="0" t="0" r="0" b="1270"/>
            <wp:docPr id="288817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7575" name="Picture 2888175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1755" w14:textId="77777777" w:rsidR="00F87DE0" w:rsidRDefault="00F87DE0"/>
    <w:p w14:paraId="07867B98" w14:textId="77777777" w:rsidR="002C3BAA" w:rsidRDefault="00000000">
      <w:r>
        <w:t>4. Insert at least 3 records into the Orders table.</w:t>
      </w:r>
    </w:p>
    <w:p w14:paraId="481EF392" w14:textId="638698A5" w:rsidR="00001F0D" w:rsidRDefault="00001F0D">
      <w:r>
        <w:rPr>
          <w:noProof/>
        </w:rPr>
        <w:drawing>
          <wp:inline distT="0" distB="0" distL="0" distR="0" wp14:anchorId="3D9AD0F3" wp14:editId="1A11F12F">
            <wp:extent cx="5486400" cy="2811780"/>
            <wp:effectExtent l="0" t="0" r="0" b="7620"/>
            <wp:docPr id="391267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67755" name="Picture 3912677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19DE" w14:textId="77777777" w:rsidR="00F87DE0" w:rsidRDefault="00F87DE0"/>
    <w:p w14:paraId="4D40202E" w14:textId="77777777" w:rsidR="002C3BAA" w:rsidRDefault="00000000">
      <w:r>
        <w:t>5. Display all data from the Customer table.</w:t>
      </w:r>
    </w:p>
    <w:p w14:paraId="679BD9D6" w14:textId="7AB42311" w:rsidR="00001F0D" w:rsidRDefault="00001F0D">
      <w:r>
        <w:rPr>
          <w:noProof/>
        </w:rPr>
        <w:drawing>
          <wp:inline distT="0" distB="0" distL="0" distR="0" wp14:anchorId="6BB23271" wp14:editId="5F6F43E9">
            <wp:extent cx="5397191" cy="1080000"/>
            <wp:effectExtent l="0" t="0" r="0" b="6350"/>
            <wp:docPr id="1678161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1592" name="Picture 1678161592"/>
                    <pic:cNvPicPr/>
                  </pic:nvPicPr>
                  <pic:blipFill rotWithShape="1">
                    <a:blip r:embed="rId10"/>
                    <a:srcRect b="77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7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8441B" w14:textId="33499B72" w:rsidR="00F87DE0" w:rsidRDefault="00F87DE0">
      <w:r>
        <w:rPr>
          <w:noProof/>
        </w:rPr>
        <w:lastRenderedPageBreak/>
        <w:drawing>
          <wp:inline distT="0" distB="0" distL="0" distR="0" wp14:anchorId="29DD43E0" wp14:editId="295C97EC">
            <wp:extent cx="5436087" cy="1872000"/>
            <wp:effectExtent l="0" t="0" r="0" b="0"/>
            <wp:docPr id="467549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1592" name="Picture 1678161592"/>
                    <pic:cNvPicPr/>
                  </pic:nvPicPr>
                  <pic:blipFill rotWithShape="1">
                    <a:blip r:embed="rId10"/>
                    <a:srcRect t="58768" b="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F53C3" w14:textId="77777777" w:rsidR="002C3BAA" w:rsidRDefault="00000000">
      <w:r>
        <w:t xml:space="preserve">6. Retrieve only the </w:t>
      </w:r>
      <w:proofErr w:type="spellStart"/>
      <w:r>
        <w:t>Customer_Name</w:t>
      </w:r>
      <w:proofErr w:type="spellEnd"/>
      <w:r>
        <w:t xml:space="preserve"> column.</w:t>
      </w:r>
    </w:p>
    <w:p w14:paraId="0773A886" w14:textId="6B7EFDCD" w:rsidR="00001F0D" w:rsidRDefault="00001F0D">
      <w:r>
        <w:rPr>
          <w:noProof/>
        </w:rPr>
        <w:drawing>
          <wp:inline distT="0" distB="0" distL="0" distR="0" wp14:anchorId="01DB8B33" wp14:editId="5CD4022C">
            <wp:extent cx="5483073" cy="1080000"/>
            <wp:effectExtent l="0" t="0" r="3810" b="6350"/>
            <wp:docPr id="632206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6082" name="Picture 632206082"/>
                    <pic:cNvPicPr/>
                  </pic:nvPicPr>
                  <pic:blipFill rotWithShape="1">
                    <a:blip r:embed="rId11"/>
                    <a:srcRect b="78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C9223" w14:textId="733F0135" w:rsidR="001B688E" w:rsidRDefault="001B688E">
      <w:r>
        <w:rPr>
          <w:noProof/>
        </w:rPr>
        <w:drawing>
          <wp:inline distT="0" distB="0" distL="0" distR="0" wp14:anchorId="531E4CCF" wp14:editId="31377546">
            <wp:extent cx="5460199" cy="2160000"/>
            <wp:effectExtent l="0" t="0" r="7620" b="0"/>
            <wp:docPr id="1302247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6082" name="Picture 632206082"/>
                    <pic:cNvPicPr/>
                  </pic:nvPicPr>
                  <pic:blipFill rotWithShape="1">
                    <a:blip r:embed="rId11"/>
                    <a:srcRect t="55742" b="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D2B85" w14:textId="2135D5F9" w:rsidR="002C3BAA" w:rsidRDefault="00000000">
      <w:r>
        <w:t xml:space="preserve">7. </w:t>
      </w:r>
      <w:r w:rsidR="00090B21">
        <w:t>Insert one more record in customer table where Email is ‘NULL’</w:t>
      </w:r>
    </w:p>
    <w:p w14:paraId="291CA4F6" w14:textId="228F0814" w:rsidR="00001F0D" w:rsidRDefault="00001F0D">
      <w:r>
        <w:rPr>
          <w:noProof/>
        </w:rPr>
        <w:drawing>
          <wp:inline distT="0" distB="0" distL="0" distR="0" wp14:anchorId="6435B4BD" wp14:editId="002A8DE7">
            <wp:extent cx="5483860" cy="1080000"/>
            <wp:effectExtent l="0" t="0" r="2540" b="6350"/>
            <wp:docPr id="35128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172" name="Picture 35128172"/>
                    <pic:cNvPicPr/>
                  </pic:nvPicPr>
                  <pic:blipFill rotWithShape="1">
                    <a:blip r:embed="rId12"/>
                    <a:srcRect b="7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E4FBC" w14:textId="3EDD2493" w:rsidR="001B688E" w:rsidRDefault="001B688E">
      <w:r>
        <w:rPr>
          <w:noProof/>
        </w:rPr>
        <w:lastRenderedPageBreak/>
        <w:drawing>
          <wp:inline distT="0" distB="0" distL="0" distR="0" wp14:anchorId="44D0F8B0" wp14:editId="177A5B82">
            <wp:extent cx="5480396" cy="2160000"/>
            <wp:effectExtent l="0" t="0" r="6350" b="0"/>
            <wp:docPr id="1726998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172" name="Picture 35128172"/>
                    <pic:cNvPicPr/>
                  </pic:nvPicPr>
                  <pic:blipFill rotWithShape="1">
                    <a:blip r:embed="rId12"/>
                    <a:srcRect t="5424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B5254" w14:textId="77777777" w:rsidR="002C3BAA" w:rsidRDefault="00000000">
      <w:r>
        <w:t xml:space="preserve">8. Find customers with </w:t>
      </w:r>
      <w:proofErr w:type="spellStart"/>
      <w:r>
        <w:t>Customer_ID</w:t>
      </w:r>
      <w:proofErr w:type="spellEnd"/>
      <w:r>
        <w:t xml:space="preserve"> = 1.</w:t>
      </w:r>
    </w:p>
    <w:p w14:paraId="249FFA66" w14:textId="024AE1C4" w:rsidR="00001F0D" w:rsidRDefault="00001F0D">
      <w:r>
        <w:rPr>
          <w:noProof/>
        </w:rPr>
        <w:drawing>
          <wp:inline distT="0" distB="0" distL="0" distR="0" wp14:anchorId="0DC3DC6C" wp14:editId="3FBB9E1B">
            <wp:extent cx="5483860" cy="1080000"/>
            <wp:effectExtent l="0" t="0" r="2540" b="6350"/>
            <wp:docPr id="2143781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1650" name="Picture 2143781650"/>
                    <pic:cNvPicPr/>
                  </pic:nvPicPr>
                  <pic:blipFill rotWithShape="1">
                    <a:blip r:embed="rId13"/>
                    <a:srcRect b="7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676F7" w14:textId="695EA1DE" w:rsidR="001B688E" w:rsidRDefault="001B688E">
      <w:r>
        <w:rPr>
          <w:noProof/>
        </w:rPr>
        <w:drawing>
          <wp:inline distT="0" distB="0" distL="0" distR="0" wp14:anchorId="6E74BC74" wp14:editId="321BCC1B">
            <wp:extent cx="5475930" cy="900000"/>
            <wp:effectExtent l="0" t="0" r="0" b="0"/>
            <wp:docPr id="1887939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1650" name="Picture 2143781650"/>
                    <pic:cNvPicPr/>
                  </pic:nvPicPr>
                  <pic:blipFill rotWithShape="1">
                    <a:blip r:embed="rId13"/>
                    <a:srcRect t="74069" b="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90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21F27" w14:textId="77777777" w:rsidR="002C3BAA" w:rsidRDefault="00000000">
      <w:r>
        <w:t>9. Retrieve customers whose Email is NULL.</w:t>
      </w:r>
    </w:p>
    <w:p w14:paraId="46D79D6F" w14:textId="4821F9E2" w:rsidR="00001F0D" w:rsidRDefault="00001F0D">
      <w:r>
        <w:rPr>
          <w:noProof/>
        </w:rPr>
        <w:drawing>
          <wp:inline distT="0" distB="0" distL="0" distR="0" wp14:anchorId="5A7C39E7" wp14:editId="06C1B986">
            <wp:extent cx="5483860" cy="1080000"/>
            <wp:effectExtent l="0" t="0" r="2540" b="6350"/>
            <wp:docPr id="614302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02899" name="Picture 614302899"/>
                    <pic:cNvPicPr/>
                  </pic:nvPicPr>
                  <pic:blipFill rotWithShape="1">
                    <a:blip r:embed="rId14"/>
                    <a:srcRect b="75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EE957" w14:textId="424A5E2F" w:rsidR="001B688E" w:rsidRDefault="001B688E">
      <w:r>
        <w:rPr>
          <w:noProof/>
        </w:rPr>
        <w:drawing>
          <wp:inline distT="0" distB="0" distL="0" distR="0" wp14:anchorId="3A0C1807" wp14:editId="5798B368">
            <wp:extent cx="5483860" cy="1080000"/>
            <wp:effectExtent l="0" t="0" r="2540" b="6350"/>
            <wp:docPr id="2025496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02899" name="Picture 614302899"/>
                    <pic:cNvPicPr/>
                  </pic:nvPicPr>
                  <pic:blipFill rotWithShape="1">
                    <a:blip r:embed="rId14"/>
                    <a:srcRect t="62927" b="1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215AE" w14:textId="77777777" w:rsidR="002C3BAA" w:rsidRDefault="00000000">
      <w:r>
        <w:t xml:space="preserve">10. Get all orders where </w:t>
      </w:r>
      <w:proofErr w:type="spellStart"/>
      <w:r>
        <w:t>Order_Amount</w:t>
      </w:r>
      <w:proofErr w:type="spellEnd"/>
      <w:r>
        <w:t xml:space="preserve"> is greater than 200.</w:t>
      </w:r>
    </w:p>
    <w:p w14:paraId="2C646A36" w14:textId="77777777" w:rsidR="00001F0D" w:rsidRDefault="00001F0D">
      <w:r>
        <w:rPr>
          <w:noProof/>
        </w:rPr>
        <w:lastRenderedPageBreak/>
        <w:drawing>
          <wp:inline distT="0" distB="0" distL="0" distR="0" wp14:anchorId="31FB64AC" wp14:editId="6805F938">
            <wp:extent cx="5483860" cy="1080000"/>
            <wp:effectExtent l="0" t="0" r="2540" b="6350"/>
            <wp:docPr id="392650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0972" name="Picture 392650972"/>
                    <pic:cNvPicPr/>
                  </pic:nvPicPr>
                  <pic:blipFill rotWithShape="1">
                    <a:blip r:embed="rId15"/>
                    <a:srcRect b="7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91400" w14:textId="03A11DB1" w:rsidR="001B688E" w:rsidRDefault="001B688E">
      <w:r>
        <w:rPr>
          <w:noProof/>
        </w:rPr>
        <w:drawing>
          <wp:inline distT="0" distB="0" distL="0" distR="0" wp14:anchorId="56FCD309" wp14:editId="6DCBB36A">
            <wp:extent cx="5448701" cy="1548000"/>
            <wp:effectExtent l="0" t="0" r="0" b="0"/>
            <wp:docPr id="1662786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0972" name="Picture 392650972"/>
                    <pic:cNvPicPr/>
                  </pic:nvPicPr>
                  <pic:blipFill rotWithShape="1">
                    <a:blip r:embed="rId15"/>
                    <a:srcRect t="59424" b="7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BC99C" w14:textId="3AAEE6DD" w:rsidR="00001F0D" w:rsidRDefault="00001F0D">
      <w:r>
        <w:t xml:space="preserve">11. Display customers sorted by </w:t>
      </w:r>
      <w:proofErr w:type="spellStart"/>
      <w:r>
        <w:t>Customer_Name</w:t>
      </w:r>
      <w:proofErr w:type="spellEnd"/>
      <w:r>
        <w:t xml:space="preserve"> (ascending).</w:t>
      </w:r>
    </w:p>
    <w:p w14:paraId="37E87D9A" w14:textId="77777777" w:rsidR="00001F0D" w:rsidRDefault="00001F0D">
      <w:r>
        <w:rPr>
          <w:noProof/>
        </w:rPr>
        <w:drawing>
          <wp:inline distT="0" distB="0" distL="0" distR="0" wp14:anchorId="46B1B394" wp14:editId="6227F67B">
            <wp:extent cx="5483860" cy="1080000"/>
            <wp:effectExtent l="0" t="0" r="2540" b="6350"/>
            <wp:docPr id="1315366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6452" name="Picture 1315366452"/>
                    <pic:cNvPicPr/>
                  </pic:nvPicPr>
                  <pic:blipFill rotWithShape="1">
                    <a:blip r:embed="rId16"/>
                    <a:srcRect b="78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512B5" w14:textId="039BB6B3" w:rsidR="001B688E" w:rsidRDefault="001B688E">
      <w:r>
        <w:rPr>
          <w:noProof/>
        </w:rPr>
        <w:drawing>
          <wp:inline distT="0" distB="0" distL="0" distR="0" wp14:anchorId="07BC97C5" wp14:editId="058750AA">
            <wp:extent cx="5409573" cy="2160000"/>
            <wp:effectExtent l="0" t="0" r="635" b="0"/>
            <wp:docPr id="299494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6452" name="Picture 1315366452"/>
                    <pic:cNvPicPr/>
                  </pic:nvPicPr>
                  <pic:blipFill rotWithShape="1">
                    <a:blip r:embed="rId16"/>
                    <a:srcRect t="56413" b="-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7573B" w14:textId="77777777" w:rsidR="00001F0D" w:rsidRDefault="00001F0D" w:rsidP="00001F0D">
      <w:r>
        <w:t xml:space="preserve">12. Retrieve orders sorted by </w:t>
      </w:r>
      <w:proofErr w:type="spellStart"/>
      <w:r>
        <w:t>Order_Amount</w:t>
      </w:r>
      <w:proofErr w:type="spellEnd"/>
      <w:r>
        <w:t xml:space="preserve"> (descending).</w:t>
      </w:r>
    </w:p>
    <w:p w14:paraId="1893D75A" w14:textId="77777777" w:rsidR="00001F0D" w:rsidRDefault="00001F0D">
      <w:r>
        <w:rPr>
          <w:noProof/>
        </w:rPr>
        <w:drawing>
          <wp:inline distT="0" distB="0" distL="0" distR="0" wp14:anchorId="2FCFE344" wp14:editId="750687FC">
            <wp:extent cx="5483860" cy="1080000"/>
            <wp:effectExtent l="0" t="0" r="2540" b="6350"/>
            <wp:docPr id="119157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871" name="Picture 119157871"/>
                    <pic:cNvPicPr/>
                  </pic:nvPicPr>
                  <pic:blipFill rotWithShape="1">
                    <a:blip r:embed="rId17"/>
                    <a:srcRect b="7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7981" w14:textId="19113E01" w:rsidR="001B688E" w:rsidRDefault="001B688E">
      <w:r>
        <w:rPr>
          <w:noProof/>
        </w:rPr>
        <w:lastRenderedPageBreak/>
        <w:drawing>
          <wp:inline distT="0" distB="0" distL="0" distR="0" wp14:anchorId="458474AB" wp14:editId="508A15D8">
            <wp:extent cx="5414542" cy="1908000"/>
            <wp:effectExtent l="0" t="0" r="0" b="0"/>
            <wp:docPr id="1214023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7871" name="Picture 119157871"/>
                    <pic:cNvPicPr/>
                  </pic:nvPicPr>
                  <pic:blipFill rotWithShape="1">
                    <a:blip r:embed="rId17"/>
                    <a:srcRect t="58278" b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3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946D2" w14:textId="77777777" w:rsidR="00001F0D" w:rsidRDefault="00001F0D" w:rsidP="00001F0D">
      <w:r>
        <w:t xml:space="preserve">13. Display </w:t>
      </w:r>
      <w:proofErr w:type="spellStart"/>
      <w:r>
        <w:t>Customer_Name</w:t>
      </w:r>
      <w:proofErr w:type="spellEnd"/>
      <w:r>
        <w:t xml:space="preserve"> as Name using alias.</w:t>
      </w:r>
    </w:p>
    <w:p w14:paraId="76459EE8" w14:textId="77777777" w:rsidR="00001F0D" w:rsidRDefault="00001F0D">
      <w:r>
        <w:rPr>
          <w:noProof/>
        </w:rPr>
        <w:drawing>
          <wp:inline distT="0" distB="0" distL="0" distR="0" wp14:anchorId="02E02B65" wp14:editId="2C3E58BA">
            <wp:extent cx="5483860" cy="1080000"/>
            <wp:effectExtent l="0" t="0" r="2540" b="6350"/>
            <wp:docPr id="7758072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7250" name="Picture 775807250"/>
                    <pic:cNvPicPr/>
                  </pic:nvPicPr>
                  <pic:blipFill rotWithShape="1">
                    <a:blip r:embed="rId18"/>
                    <a:srcRect b="78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DE53D" w14:textId="3F105630" w:rsidR="001B688E" w:rsidRDefault="001B688E">
      <w:r>
        <w:rPr>
          <w:noProof/>
        </w:rPr>
        <w:drawing>
          <wp:inline distT="0" distB="0" distL="0" distR="0" wp14:anchorId="70C7412E" wp14:editId="371826A1">
            <wp:extent cx="5418299" cy="2088000"/>
            <wp:effectExtent l="0" t="0" r="0" b="7620"/>
            <wp:docPr id="6392082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07250" name="Picture 775807250"/>
                    <pic:cNvPicPr/>
                  </pic:nvPicPr>
                  <pic:blipFill rotWithShape="1">
                    <a:blip r:embed="rId18"/>
                    <a:srcRect t="57313" b="-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4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E13DA" w14:textId="77777777" w:rsidR="00001F0D" w:rsidRDefault="00001F0D" w:rsidP="00001F0D">
      <w:r>
        <w:t xml:space="preserve">14. Use table aliases to display </w:t>
      </w:r>
      <w:proofErr w:type="spellStart"/>
      <w:r>
        <w:t>Customer_Name</w:t>
      </w:r>
      <w:proofErr w:type="spellEnd"/>
      <w:r>
        <w:t xml:space="preserve"> and </w:t>
      </w:r>
      <w:proofErr w:type="spellStart"/>
      <w:r>
        <w:t>Order_Amount</w:t>
      </w:r>
      <w:proofErr w:type="spellEnd"/>
      <w:r>
        <w:t xml:space="preserve"> from both tables.</w:t>
      </w:r>
    </w:p>
    <w:p w14:paraId="4604BBE2" w14:textId="77777777" w:rsidR="00001F0D" w:rsidRDefault="00001F0D">
      <w:r>
        <w:rPr>
          <w:noProof/>
        </w:rPr>
        <w:drawing>
          <wp:inline distT="0" distB="0" distL="0" distR="0" wp14:anchorId="2B010B9F" wp14:editId="1D5C8C85">
            <wp:extent cx="5482610" cy="1800000"/>
            <wp:effectExtent l="0" t="0" r="3810" b="0"/>
            <wp:docPr id="906053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3004" name="Picture 906053004"/>
                    <pic:cNvPicPr/>
                  </pic:nvPicPr>
                  <pic:blipFill rotWithShape="1">
                    <a:blip r:embed="rId19"/>
                    <a:srcRect b="6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61A7E" w14:textId="521343F1" w:rsidR="001B688E" w:rsidRDefault="001B688E">
      <w:r>
        <w:rPr>
          <w:noProof/>
        </w:rPr>
        <w:lastRenderedPageBreak/>
        <w:drawing>
          <wp:inline distT="0" distB="0" distL="0" distR="0" wp14:anchorId="48224B3E" wp14:editId="1BE3AE8C">
            <wp:extent cx="5469057" cy="2088000"/>
            <wp:effectExtent l="0" t="0" r="0" b="7620"/>
            <wp:docPr id="1754242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3004" name="Picture 906053004"/>
                    <pic:cNvPicPr/>
                  </pic:nvPicPr>
                  <pic:blipFill rotWithShape="1">
                    <a:blip r:embed="rId19"/>
                    <a:srcRect t="56550" b="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8B374" w14:textId="77777777" w:rsidR="00001F0D" w:rsidRDefault="00001F0D" w:rsidP="00001F0D">
      <w:r>
        <w:t>15. Display customers along with their orders using INNER JOIN.</w:t>
      </w:r>
    </w:p>
    <w:p w14:paraId="3878B6E4" w14:textId="77777777" w:rsidR="00001F0D" w:rsidRDefault="00001F0D">
      <w:r>
        <w:rPr>
          <w:noProof/>
        </w:rPr>
        <w:drawing>
          <wp:inline distT="0" distB="0" distL="0" distR="0" wp14:anchorId="45FBCD35" wp14:editId="382638A3">
            <wp:extent cx="5486400" cy="4760595"/>
            <wp:effectExtent l="0" t="0" r="0" b="1905"/>
            <wp:docPr id="17596153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5354" name="Picture 17596153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CF0" w14:textId="77777777" w:rsidR="00001F0D" w:rsidRDefault="00001F0D" w:rsidP="00001F0D">
      <w:r>
        <w:t>16. Display all customers even if they don’t have orders.</w:t>
      </w:r>
    </w:p>
    <w:p w14:paraId="40FCF794" w14:textId="77777777" w:rsidR="00001F0D" w:rsidRDefault="00001F0D">
      <w:r>
        <w:rPr>
          <w:noProof/>
        </w:rPr>
        <w:lastRenderedPageBreak/>
        <w:drawing>
          <wp:inline distT="0" distB="0" distL="0" distR="0" wp14:anchorId="74F5B5DC" wp14:editId="4A3BF266">
            <wp:extent cx="5486400" cy="4970145"/>
            <wp:effectExtent l="0" t="0" r="0" b="1905"/>
            <wp:docPr id="10280478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7825" name="Picture 10280478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EA2" w14:textId="77777777" w:rsidR="00001F0D" w:rsidRDefault="00001F0D" w:rsidP="00001F0D">
      <w:r>
        <w:t>17. Display all orders even if customer details are missing.</w:t>
      </w:r>
    </w:p>
    <w:p w14:paraId="41D4D3FA" w14:textId="6C2EC19F" w:rsidR="004F2162" w:rsidRDefault="004F2162" w:rsidP="00001F0D">
      <w:r>
        <w:rPr>
          <w:noProof/>
        </w:rPr>
        <w:drawing>
          <wp:inline distT="0" distB="0" distL="0" distR="0" wp14:anchorId="58C6CF05" wp14:editId="3468D05B">
            <wp:extent cx="5486400" cy="1755775"/>
            <wp:effectExtent l="0" t="0" r="0" b="0"/>
            <wp:docPr id="18266375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7570" name="Picture 18266375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9D83" w14:textId="77777777" w:rsidR="004F2162" w:rsidRDefault="004F2162" w:rsidP="00001F0D"/>
    <w:p w14:paraId="1921197E" w14:textId="77777777" w:rsidR="004F2162" w:rsidRDefault="004F2162" w:rsidP="00001F0D"/>
    <w:p w14:paraId="78DCB6E0" w14:textId="77777777" w:rsidR="004F2162" w:rsidRDefault="004F2162" w:rsidP="00001F0D"/>
    <w:p w14:paraId="3B482CD6" w14:textId="77777777" w:rsidR="00001F0D" w:rsidRDefault="00001F0D" w:rsidP="00001F0D">
      <w:r>
        <w:lastRenderedPageBreak/>
        <w:t>18. Replace NULL Email values with 'No Email' in output.</w:t>
      </w:r>
    </w:p>
    <w:p w14:paraId="70C5344B" w14:textId="77777777" w:rsidR="00001F0D" w:rsidRDefault="00001F0D">
      <w:r>
        <w:rPr>
          <w:noProof/>
        </w:rPr>
        <w:drawing>
          <wp:inline distT="0" distB="0" distL="0" distR="0" wp14:anchorId="46276487" wp14:editId="3A6DBC05">
            <wp:extent cx="5486400" cy="4813300"/>
            <wp:effectExtent l="0" t="0" r="0" b="6350"/>
            <wp:docPr id="18653335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33531" name="Picture 18653335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CD0" w14:textId="77777777" w:rsidR="004F2162" w:rsidRDefault="004F2162"/>
    <w:p w14:paraId="587408F2" w14:textId="77777777" w:rsidR="00001F0D" w:rsidRDefault="00001F0D" w:rsidP="00001F0D">
      <w:r>
        <w:t>19. Update the email of a specific customer.</w:t>
      </w:r>
    </w:p>
    <w:p w14:paraId="0C172768" w14:textId="77777777" w:rsidR="00001F0D" w:rsidRDefault="00001F0D">
      <w:r>
        <w:rPr>
          <w:noProof/>
        </w:rPr>
        <w:lastRenderedPageBreak/>
        <w:drawing>
          <wp:inline distT="0" distB="0" distL="0" distR="0" wp14:anchorId="14BCD7BA" wp14:editId="19994889">
            <wp:extent cx="5486400" cy="4848225"/>
            <wp:effectExtent l="0" t="0" r="0" b="9525"/>
            <wp:docPr id="2239536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3604" name="Picture 2239536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B7CC" w14:textId="77777777" w:rsidR="004F2162" w:rsidRDefault="004F2162"/>
    <w:p w14:paraId="6F4F73E1" w14:textId="77777777" w:rsidR="00001F0D" w:rsidRDefault="00001F0D" w:rsidP="00001F0D">
      <w:r>
        <w:t xml:space="preserve">20. Delete a customer with a specific </w:t>
      </w:r>
      <w:proofErr w:type="spellStart"/>
      <w:r>
        <w:t>Customer_ID</w:t>
      </w:r>
      <w:proofErr w:type="spellEnd"/>
      <w:r>
        <w:t>.</w:t>
      </w:r>
    </w:p>
    <w:p w14:paraId="7F4AB6E7" w14:textId="386B6BE6" w:rsidR="00001F0D" w:rsidRDefault="00001F0D">
      <w:r>
        <w:rPr>
          <w:noProof/>
        </w:rPr>
        <w:lastRenderedPageBreak/>
        <w:drawing>
          <wp:inline distT="0" distB="0" distL="0" distR="0" wp14:anchorId="4F948F27" wp14:editId="28807AC6">
            <wp:extent cx="5486400" cy="4667250"/>
            <wp:effectExtent l="0" t="0" r="0" b="0"/>
            <wp:docPr id="9783845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4523" name="Picture 9783845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997112">
    <w:abstractNumId w:val="8"/>
  </w:num>
  <w:num w:numId="2" w16cid:durableId="1753894005">
    <w:abstractNumId w:val="6"/>
  </w:num>
  <w:num w:numId="3" w16cid:durableId="2019235294">
    <w:abstractNumId w:val="5"/>
  </w:num>
  <w:num w:numId="4" w16cid:durableId="1335257118">
    <w:abstractNumId w:val="4"/>
  </w:num>
  <w:num w:numId="5" w16cid:durableId="483201228">
    <w:abstractNumId w:val="7"/>
  </w:num>
  <w:num w:numId="6" w16cid:durableId="1670592905">
    <w:abstractNumId w:val="3"/>
  </w:num>
  <w:num w:numId="7" w16cid:durableId="170920668">
    <w:abstractNumId w:val="2"/>
  </w:num>
  <w:num w:numId="8" w16cid:durableId="280460532">
    <w:abstractNumId w:val="1"/>
  </w:num>
  <w:num w:numId="9" w16cid:durableId="57366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0D"/>
    <w:rsid w:val="000024BB"/>
    <w:rsid w:val="00034616"/>
    <w:rsid w:val="0006063C"/>
    <w:rsid w:val="00075B0D"/>
    <w:rsid w:val="00090B21"/>
    <w:rsid w:val="0015074B"/>
    <w:rsid w:val="001B688E"/>
    <w:rsid w:val="0029639D"/>
    <w:rsid w:val="002C3BAA"/>
    <w:rsid w:val="00326F90"/>
    <w:rsid w:val="004F2162"/>
    <w:rsid w:val="00AA1D8D"/>
    <w:rsid w:val="00B47730"/>
    <w:rsid w:val="00CB0664"/>
    <w:rsid w:val="00F87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4F766"/>
  <w14:defaultImageDpi w14:val="300"/>
  <w15:docId w15:val="{DC03F34E-A5E1-4E0E-BAC7-B826137C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Jeevanantham Prabhu(UST,IN)</cp:lastModifiedBy>
  <cp:revision>4</cp:revision>
  <dcterms:created xsi:type="dcterms:W3CDTF">2013-12-23T23:15:00Z</dcterms:created>
  <dcterms:modified xsi:type="dcterms:W3CDTF">2026-05-07T06:10:00Z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2026-05-06T04:12:35Z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e6292cba-4d33-42b2-b568-8d3ef6f76993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